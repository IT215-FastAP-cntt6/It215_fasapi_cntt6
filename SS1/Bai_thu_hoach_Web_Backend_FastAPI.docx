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9A9B" w14:textId="77777777" w:rsidR="00B25937" w:rsidRDefault="00921409">
      <w:pPr>
        <w:pStyle w:val="Heading1"/>
      </w:pPr>
      <w:r>
        <w:t>BÀI THU HOẠCH TÌM HIỂU WEB BACKEND VÀ FASTAPI</w:t>
      </w:r>
    </w:p>
    <w:p w14:paraId="7EA01AD3" w14:textId="6675FB0C" w:rsidR="00B25937" w:rsidRDefault="00921409">
      <w:r>
        <w:t xml:space="preserve">Họ và tên: </w:t>
      </w:r>
      <w:r w:rsidR="009729A5">
        <w:t>Huỳnh</w:t>
      </w:r>
      <w:r w:rsidR="009729A5">
        <w:rPr>
          <w:lang w:val="vi-VN"/>
        </w:rPr>
        <w:t xml:space="preserve"> Thị Ánh Hồng</w:t>
      </w:r>
      <w:r>
        <w:br/>
        <w:t xml:space="preserve">Lớp:CNTT6 </w:t>
      </w:r>
      <w:r>
        <w:br/>
      </w:r>
    </w:p>
    <w:p w14:paraId="5F320DC8" w14:textId="77777777" w:rsidR="00B25937" w:rsidRDefault="00921409">
      <w:pPr>
        <w:pStyle w:val="Heading2"/>
      </w:pPr>
      <w:r>
        <w:t>Phần 1: Khái niệm cơ bản</w:t>
      </w:r>
    </w:p>
    <w:p w14:paraId="1E4798AF" w14:textId="77777777" w:rsidR="00B25937" w:rsidRPr="009729A5" w:rsidRDefault="00921409">
      <w:pPr>
        <w:rPr>
          <w:lang w:val="fr-FR"/>
        </w:rPr>
      </w:pPr>
      <w:r>
        <w:t>Backend là phần xử lý phía sau của một ứng dụng hoặc website. Đây là nơi tiếp nhận dữ liệu từ người dùng, xử lý các yêu cầu và làm việc với cơ sở dữ liệu trước khi trả kết quả về cho giao diện.</w:t>
      </w:r>
      <w:r>
        <w:br/>
      </w:r>
      <w:r>
        <w:br/>
      </w:r>
      <w:r w:rsidRPr="009729A5">
        <w:rPr>
          <w:lang w:val="fr-FR"/>
        </w:rPr>
        <w:t>Client – Server là mô hình hoạt động phổ biến trên Internet. Client là thiết bị hoặc ứng dụng của người dùng gửi yêu cầu. Server là máy chủ tiếp nhận yêu cầu, xử lý và gửi lại kết quả cho Client.</w:t>
      </w:r>
      <w:r w:rsidRPr="009729A5">
        <w:rPr>
          <w:lang w:val="fr-FR"/>
        </w:rPr>
        <w:br/>
      </w:r>
      <w:r w:rsidRPr="009729A5">
        <w:rPr>
          <w:lang w:val="fr-FR"/>
        </w:rPr>
        <w:br/>
        <w:t>API là cầu nối giúp các phần mềm hoặc hệ thống có thể giao tiếp với nhau. Thông qua API, một ứng dụng có thể gửi yêu cầu và nhận dữ liệu từ ứng dụng khác.</w:t>
      </w:r>
      <w:r w:rsidRPr="009729A5">
        <w:rPr>
          <w:lang w:val="fr-FR"/>
        </w:rPr>
        <w:br/>
      </w:r>
      <w:r w:rsidRPr="009729A5">
        <w:rPr>
          <w:lang w:val="fr-FR"/>
        </w:rPr>
        <w:br/>
        <w:t>JSON là định dạng dữ liệu dạng văn bản được sử dụng rất phổ biến khi trao đổi dữ liệu giữa Client và Server. JSON có cấu trúc đơn giản, dễ đọc và dễ xử lý.</w:t>
      </w:r>
    </w:p>
    <w:p w14:paraId="3BB9420C" w14:textId="77777777" w:rsidR="00B25937" w:rsidRPr="009729A5" w:rsidRDefault="00921409">
      <w:pPr>
        <w:pStyle w:val="Heading2"/>
        <w:rPr>
          <w:lang w:val="fr-FR"/>
        </w:rPr>
      </w:pPr>
      <w:r w:rsidRPr="009729A5">
        <w:rPr>
          <w:lang w:val="fr-FR"/>
        </w:rPr>
        <w:t>Phần 2: Kiến thức Web cơ bản</w:t>
      </w:r>
    </w:p>
    <w:p w14:paraId="4D27A358" w14:textId="77777777" w:rsidR="00B25937" w:rsidRPr="009729A5" w:rsidRDefault="00921409">
      <w:pPr>
        <w:rPr>
          <w:lang w:val="fr-FR"/>
        </w:rPr>
      </w:pPr>
      <w:r w:rsidRPr="009729A5">
        <w:rPr>
          <w:lang w:val="fr-FR"/>
        </w:rPr>
        <w:t>HTTP là giao thức dùng để truyền dữ liệu giữa Client và Server trên môi trường web. Khi người dùng truy cập một trang web hoặc gửi dữ liệu, HTTP sẽ được sử dụng để thực hiện việc trao đổi thông tin.</w:t>
      </w:r>
      <w:r w:rsidRPr="009729A5">
        <w:rPr>
          <w:lang w:val="fr-FR"/>
        </w:rPr>
        <w:br/>
      </w:r>
      <w:r w:rsidRPr="009729A5">
        <w:rPr>
          <w:lang w:val="fr-FR"/>
        </w:rPr>
        <w:br/>
        <w:t>GET thường được dùng để lấy dữ liệu từ Server.</w:t>
      </w:r>
      <w:r w:rsidRPr="009729A5">
        <w:rPr>
          <w:lang w:val="fr-FR"/>
        </w:rPr>
        <w:br/>
      </w:r>
      <w:r w:rsidRPr="009729A5">
        <w:rPr>
          <w:lang w:val="fr-FR"/>
        </w:rPr>
        <w:br/>
        <w:t>POST được sử dụng khi muốn gửi dữ liệu mới lên Server.</w:t>
      </w:r>
      <w:r w:rsidRPr="009729A5">
        <w:rPr>
          <w:lang w:val="fr-FR"/>
        </w:rPr>
        <w:br/>
      </w:r>
      <w:r w:rsidRPr="009729A5">
        <w:rPr>
          <w:lang w:val="fr-FR"/>
        </w:rPr>
        <w:br/>
        <w:t>PUT được dùng để cập nhật toàn bộ thông tin của một dữ liệu đã tồn tại.</w:t>
      </w:r>
      <w:r w:rsidRPr="009729A5">
        <w:rPr>
          <w:lang w:val="fr-FR"/>
        </w:rPr>
        <w:br/>
      </w:r>
      <w:r w:rsidRPr="009729A5">
        <w:rPr>
          <w:lang w:val="fr-FR"/>
        </w:rPr>
        <w:br/>
        <w:t>DELETE được dùng để xóa dữ liệu trên Server.</w:t>
      </w:r>
    </w:p>
    <w:p w14:paraId="04B250C5" w14:textId="77777777" w:rsidR="00B25937" w:rsidRPr="009729A5" w:rsidRDefault="00921409">
      <w:pPr>
        <w:pStyle w:val="Heading2"/>
        <w:rPr>
          <w:lang w:val="fr-FR"/>
        </w:rPr>
      </w:pPr>
      <w:r w:rsidRPr="009729A5">
        <w:rPr>
          <w:lang w:val="fr-FR"/>
        </w:rPr>
        <w:t>Phần 3: Tìm hiểu FastAPI</w:t>
      </w:r>
    </w:p>
    <w:p w14:paraId="47D15B53" w14:textId="77777777" w:rsidR="00B25937" w:rsidRPr="009729A5" w:rsidRDefault="00921409">
      <w:pPr>
        <w:rPr>
          <w:lang w:val="fr-FR"/>
        </w:rPr>
      </w:pPr>
      <w:r w:rsidRPr="009729A5">
        <w:rPr>
          <w:lang w:val="fr-FR"/>
        </w:rPr>
        <w:t>FastAPI là một framework phát triển Web API bằng ngôn ngữ Python. Framework này được thiết kế để xây dựng các API hiện đại với tốc độ xử lý nhanh và cú pháp dễ hiểu.</w:t>
      </w:r>
      <w:r w:rsidRPr="009729A5">
        <w:rPr>
          <w:lang w:val="fr-FR"/>
        </w:rPr>
        <w:br/>
      </w:r>
      <w:r w:rsidRPr="009729A5">
        <w:rPr>
          <w:lang w:val="fr-FR"/>
        </w:rPr>
        <w:lastRenderedPageBreak/>
        <w:br/>
        <w:t>FastAPI thường được sử dụng để xây dựng hệ thống backend, phát triển REST API, kết nối cơ sở dữ liệu và cung cấp dữ liệu cho website hoặc ứng dụng di động.</w:t>
      </w:r>
      <w:r w:rsidRPr="009729A5">
        <w:rPr>
          <w:lang w:val="fr-FR"/>
        </w:rPr>
        <w:br/>
      </w:r>
      <w:r w:rsidRPr="009729A5">
        <w:rPr>
          <w:lang w:val="fr-FR"/>
        </w:rPr>
        <w:br/>
        <w:t>Theo em, FastAPI khác với nhiều framework web truyền thống ở chỗ cách viết đơn giản hơn, dễ đọc hơn và hỗ trợ kiểm tra dữ liệu rất tốt. Ngoài ra FastAPI còn có tài liệu API tự động giúp việc kiểm thử và phát triển thuận tiện hơn.</w:t>
      </w:r>
    </w:p>
    <w:p w14:paraId="45A95D1D" w14:textId="77777777" w:rsidR="00B25937" w:rsidRPr="009729A5" w:rsidRDefault="00921409">
      <w:pPr>
        <w:pStyle w:val="Heading2"/>
        <w:rPr>
          <w:lang w:val="fr-FR"/>
        </w:rPr>
      </w:pPr>
      <w:r w:rsidRPr="009729A5">
        <w:rPr>
          <w:lang w:val="fr-FR"/>
        </w:rPr>
        <w:t>Phần 4: Sơ đồ hoạt động đơn giản</w:t>
      </w:r>
    </w:p>
    <w:p w14:paraId="0D65F2D6" w14:textId="77777777" w:rsidR="00B25937" w:rsidRPr="009729A5" w:rsidRDefault="00921409">
      <w:pPr>
        <w:rPr>
          <w:lang w:val="fr-FR"/>
        </w:rPr>
      </w:pPr>
      <w:r w:rsidRPr="009729A5">
        <w:rPr>
          <w:lang w:val="fr-FR"/>
        </w:rPr>
        <w:t>Người dùng (Client) → Gửi yêu cầu HTTP → Server FastAPI → Xử lý dữ liệu → Trả kết quả JSON → Client hiển thị kết quả.</w:t>
      </w:r>
      <w:r w:rsidRPr="009729A5">
        <w:rPr>
          <w:lang w:val="fr-FR"/>
        </w:rPr>
        <w:br/>
      </w:r>
      <w:r w:rsidRPr="009729A5">
        <w:rPr>
          <w:lang w:val="fr-FR"/>
        </w:rPr>
        <w:br/>
        <w:t>Qua quá trình tìm hiểu, em nhận thấy Backend đóng vai trò quan trọng trong việc xử lý dữ liệu và vận hành hệ thống. FastAPI là một công cụ phù hợp cho người mới học Python nhờ cách sử dụng đơn giản, tốc độ tốt và dễ mở rộng khi phát triển dự án thực tế.</w:t>
      </w:r>
    </w:p>
    <w:sectPr w:rsidR="00B25937" w:rsidRPr="009729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733748">
    <w:abstractNumId w:val="8"/>
  </w:num>
  <w:num w:numId="2" w16cid:durableId="380055483">
    <w:abstractNumId w:val="6"/>
  </w:num>
  <w:num w:numId="3" w16cid:durableId="1854107239">
    <w:abstractNumId w:val="5"/>
  </w:num>
  <w:num w:numId="4" w16cid:durableId="213857554">
    <w:abstractNumId w:val="4"/>
  </w:num>
  <w:num w:numId="5" w16cid:durableId="392848566">
    <w:abstractNumId w:val="7"/>
  </w:num>
  <w:num w:numId="6" w16cid:durableId="1060519305">
    <w:abstractNumId w:val="3"/>
  </w:num>
  <w:num w:numId="7" w16cid:durableId="1911577073">
    <w:abstractNumId w:val="2"/>
  </w:num>
  <w:num w:numId="8" w16cid:durableId="140005510">
    <w:abstractNumId w:val="1"/>
  </w:num>
  <w:num w:numId="9" w16cid:durableId="22060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2529"/>
    <w:rsid w:val="00921409"/>
    <w:rsid w:val="009729A5"/>
    <w:rsid w:val="00AA1D8D"/>
    <w:rsid w:val="00B2593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1A3B6"/>
  <w14:defaultImageDpi w14:val="300"/>
  <w15:docId w15:val="{588D8EE5-AC73-430A-B3C6-0414E6B9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 huynh</cp:lastModifiedBy>
  <cp:revision>3</cp:revision>
  <dcterms:created xsi:type="dcterms:W3CDTF">2013-12-23T23:15:00Z</dcterms:created>
  <dcterms:modified xsi:type="dcterms:W3CDTF">2026-06-26T02:48:00Z</dcterms:modified>
  <cp:category/>
</cp:coreProperties>
</file>